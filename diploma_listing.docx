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 w:line="240" w:lineRule="auto"/>
      </w:pPr>
      <w:r>
        <w:rPr>
          <w:rFonts w:ascii="Consolas" w:hAnsi="Consolas"/>
          <w:b/>
          <w:sz w:val="16"/>
        </w:rPr>
        <w:t>3 ТЕХНОЛОГИЧЕСКИЙ РАЗДЕЛ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120" w:after="0" w:line="240" w:lineRule="auto"/>
      </w:pPr>
      <w:r>
        <w:rPr>
          <w:rFonts w:ascii="Consolas" w:hAnsi="Consolas"/>
          <w:b/>
          <w:sz w:val="16"/>
        </w:rPr>
        <w:t>3.1 Описание программной реализации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Приложение Mirmex HelpDesk реализовано на языке программирования Python 3.12 с использованием веб-фреймворка Django 5.2. Структура проекта соответствует архитектурному шаблону MVT (Model-View-Template), принятому в Django. Роль Model выполняет слой данных (models.py), View — слой бизнес-логики (views.py), Template — слой представления (HTML-шаблоны на основе шаблонизатора Django).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Общая структура проекта представлена следующим образом: корневой каталог содержит пакет mirmex_site (настройки, маршруты, WSGI/ASGI-точки входа) и приложение tickets, реализующее всю предметную логику системы — модели данных, формы, представления и HTML-шаблоны.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120" w:after="0" w:line="240" w:lineRule="auto"/>
      </w:pPr>
      <w:r>
        <w:rPr>
          <w:rFonts w:ascii="Consolas" w:hAnsi="Consolas"/>
          <w:b/>
          <w:sz w:val="16"/>
        </w:rPr>
        <w:t>Файл mirmex_site/settings.py (конфигурация проекта)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Конфигурационный файл проекта описывает ключевые параметры приложения: секретный ключ, режим отладки, список разрешённых хостов, подключённые приложения, стек промежуточных обработчиков (middleware), параметры базы данных и раздачи статических файлов. Чувствительные настройки (SECRET_KEY, параметры БД) вынесены в переменные окружения и считываются через библиотеку python-decouple, что обеспечивает безопасность при развёртывании. База данных PostgreSQL подключается либо через переменную DATABASE_URL (для облачного хостинга Railway), либо через отдельные переменные DB_NAME, DB_USER, DB_PASSWORD, DB_HOST, DB_PORT. Раздача статических файлов в production обеспечивается промежуточным обработчиком WhiteNoise.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Ниже приведён листинг файла настроек: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Django settings for mirmex_site project.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decouple import config, Csv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import dj_database_url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BASE_DIR = Path(__file__).resolve().parent.parent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SECRET_KEY = config('SECRET_KEY')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DEBUG = config('DEBUG', default=False, cast=bool)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ALLOWED_HOSTS = config('ALLOWED_HOSTS', default='localhost,127.0.0.1', cast=Csv())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INSTALLED_APPS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"tickets",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"django.contrib.admin",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"django.contrib.auth",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"django.contrib.contenttypes",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"django.contrib.sessions",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"django.contrib.messages",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"django.contrib.staticfiles",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MIDDLEWARE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"django.middleware.security.SecurityMiddleware",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"whitenoise.middleware.WhiteNoiseMiddleware",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"django.contrib.sessions.middleware.SessionMiddleware",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"django.middleware.common.CommonMiddleware",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"django.middleware.csrf.CsrfViewMiddleware",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"django.contrib.auth.middleware.AuthenticationMiddleware",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"django.contrib.messages.middleware.MessageMiddleware",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"django.middleware.clickjacking.XFrameOptionsMiddleware",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ROOT_URLCONF = "mirmex_site.urls"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TEMPLATES = [{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"BACKEND": "django.template.backends.django.DjangoTemplates",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"DIRS": [],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"APP_DIRS": True,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"OPTIONS":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"context_processors":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"django.template.context_processors.request",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"django.contrib.auth.context_processors.auth",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"django.contrib.messages.context_processors.messages",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"tickets.context_processors.user_role",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WSGI_APPLICATION = "mirmex_site.wsgi.application"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LOGIN_URL = '/accounts/login/'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LOGOUT_REDIRECT_URL = '/accounts/login/'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LOGIN_REDIRECT_URL = '/tickets/'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_db_url = config('DATABASE_URL', default=None)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if _db_url: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DATABASES = {'default': dj_database_url.parse(_db_url, conn_max_age=600)}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else: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DATABASES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'default':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'ENGINE': 'django.db.backends.postgresql',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'NAME': config('DB_NAME', default='mirmex_helpdesk'),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'USER': config('DB_USER', default='postgres'),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'PASSWORD': config('DB_PASSWORD', default='postgres'),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'HOST': config('DB_HOST', default='127.0.0.1'),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'PORT': config('DB_PORT', default='5432'),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LANGUAGE_CODE = "ru-ru"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TIME_ZONE = "Europe/Moscow"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USE_I18N = True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USE_TZ = True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STATIC_URL = '/static/'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STATIC_ROOT = BASE_DIR / 'staticfiles'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STATICFILES_DIRS = [BASE_DIR / 'mirmex_site' / 'static']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STORAGES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"default": {"BACKEND": "django.core.files.storage.FileSystemStorage"},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"staticfiles":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"BACKEND": "whitenoise.storage.CompressedManifestStaticFilesStorage"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DEFAULT_AUTO_FIELD = "django.db.models.BigAutoField"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120" w:after="0" w:line="240" w:lineRule="auto"/>
      </w:pPr>
      <w:r>
        <w:rPr>
          <w:rFonts w:ascii="Consolas" w:hAnsi="Consolas"/>
          <w:b/>
          <w:sz w:val="16"/>
        </w:rPr>
        <w:t>Файл mirmex_site/urls.py (маршрутизация)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Файл маршрутизации верхнего уровня связывает URL-адреса с соответствующими обработчиками. Основные маршруты приложения инкапсулированы в модуле tickets.urls и подключаются через механизм include. Дополнительно описаны маршруты встроенной системы аутентификации Django (вход, выход, смена пароля) и маршрут самостоятельной регистрации пользователей.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django.contrib import admin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django.urls import path, include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django.contrib.auth import views as auth_views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django.views.generic import RedirectView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tickets.views import RegisterView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urlpatterns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path("admin/", admin.site.urls),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path("", RedirectView.as_view(url='/tickets/', permanent=False)),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path("", include('tickets.urls')),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path('accounts/login/',  auth_views.LoginView.as_view(),  name='login'),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path('accounts/logout/', auth_views.LogoutView.as_view(), name='logout'),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path('accounts/register/', RegisterView.as_view(),        name='register'),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path('accounts/password_change/',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auth_views.PasswordChangeView.as_view(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template_name='registration/password_change.html',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success_url='/profile/'),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name='password_change'),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path('accounts/password_change/done/',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auth_views.PasswordChangeDoneView.as_view(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template_name='registration/password_change_done.html'),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name='password_change_done'),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handler403 = 'django.views.defaults.permission_denied'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handler404 = 'django.views.defaults.page_not_found'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120" w:after="0" w:line="240" w:lineRule="auto"/>
      </w:pPr>
      <w:r>
        <w:rPr>
          <w:rFonts w:ascii="Consolas" w:hAnsi="Consolas"/>
          <w:b/>
          <w:sz w:val="16"/>
        </w:rPr>
        <w:t>Файл tickets/models.py (модели данных)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Модели данных являются центральным элементом приложения и описывают структуру реляционной базы данных. В системе определены четыре модели.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Модель Equipment описывает IT-оборудование организации. Каждая единица оборудования имеет серийный номер (уникальный), модель, тип (рабочая станция, сервер, сеть, периферия, ПО, мобильное устройство), местоположение, статус (в использовании, в ремонте, на складе), даты приобретения и окончания гарантии. Методы warranty_expired() и warranty_expiring_soon() реализуют логику определения состояния гарантийного срока.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Модель Tickets является главной сущностью системы. Заявка связана с оборудованием (необязательно), заявителем и техником через внешние ключи. Жизненный цикл заявки описан допустимыми переходами между статусами: новая → назначена → в работе → закрыта. Переходы контролируются словарём ALLOWED_TRANSITIONS и методами assign(), start_work(), change_status(), close(). Метод is_overdue() позволяет определить, нарушен ли SLA-срок. Метод resolution_hours() вычисляет фактическое время решения в часах.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Модель Comment хранит комментарии пользователей к заявкам. Модель TicketHistory реализует полный аудит: каждое действие над заявкой (создание, смена статуса, назначение, комментарий, редактирование) фиксируется отдельной записью с указанием пользователя и временной метки.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Ниже приведён листинг ключевых частей файла models.py: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Equipment(models.Model):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STATUS_CHOICES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('in_use',    'В использовании'),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('in_repair', 'В ремонте'),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('storage',   'На складе'),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TYPE_CHOICES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('workstation', 'Рабочая станция'),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('server',      'Сервер'),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('network',     'Сеть'),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('peripheral',  'Периферийное устройство'),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('software',    'Программное обеспечение'),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('mobile',      'Мобильное устройство'),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('other',       'Другое'),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serial         = models.CharField(max_length=100, unique=True)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model          = models.CharField(max_length=200)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equipment_type = models.CharField(max_length=20, choices=TYPE_CHOICES, default='other')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location       = models.CharField(max_length=200, blank=True)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         = models.CharField(max_length=20, choices=STATUS_CHOICES, default='in_use')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purchased_at   = models.DateField(null=True, blank=True)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warranty_until = models.DateField(null=True, blank=True)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notes          = models.TextField(blank=True)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warranty_expired(self):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self.warranty_until: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timezone.now().date() &gt; self.warranty_until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warranty_expiring_soon(self):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self.warranty_until and not self.warranty_expired():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(self.warranty_until - timezone.now().date()).days &lt;= 30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Tickets(models.Model):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STATUS_CHOICES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('new',         'Новая'),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('assigned',    'Назначена'),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('in_progress', 'В работе'),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('closed',      'Закрыта'),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PRIORITY_CHOICES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('low',      'Низкий'),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('medium',   'Средний'),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('high',     'Высокий'),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('critical', 'Критический'),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CATEGORY_CHOICES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('incident',        'Инцидент'),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('service_request', 'Запрос на обслуживание'),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('consultation',    'Консультация'),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('change_request',  'Запрос на изменение'),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('admin_request',   'Запрос к администратору'),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('other',           'Другое'),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ALLOWED_TRANSITIONS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'new':         ['assigned', 'closed'],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'assigned':    ['in_progress', 'closed'],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'in_progress': ['closed'],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'closed':      [],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equipment  = models.ForeignKey(Equipment, on_delete=models.SET_NULL,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null=True, blank=True, related_name='tickets')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reporter   = models.ForeignKey(User, related_name='reported_tickets',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on_delete=models.SET_NULL, null=True)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technician = models.ForeignKey(User, related_name='assigned_tickets',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on_delete=models.SET_NULL, null=True, blank=True)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title      = models.CharField(max_length=255)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description= models.TextField()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priority   = models.CharField(max_length=20, choices=PRIORITY_CHOICES, default='medium')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category   = models.CharField(max_length=20, choices=CATEGORY_CHOICES, default='other')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due_date   = models.DateTimeField(null=True, blank=True)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created_at = models.DateTimeField(auto_now_add=True)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     = models.CharField(max_length=20, choices=STATUS_CHOICES, default='new')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closed_at  = models.DateTimeField(null=True, blank=True)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assign(self, technician, changed_by=None, bypass_validation=False):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not technician: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raise ValidationError("Не указан техник")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self.technician = technician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self.change_status('assigned', changed_by=changed_by,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bypass_validation=bypass_validation)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self.save(update_fields=['technician', 'status', 'closed_at'])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TicketHistory.objects.create(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ticket=self, changed_by=changed_by,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action='assigned',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comment=f'Назначен техник: 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f'{technician.get_full_name() or technician.username}',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start_work(self, changed_by=None, bypass_validation=False):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not self.technician: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raise ValidationError("Нельзя начать работу без техника")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self.change_status('in_progress', changed_by=changed_by,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bypass_validation=bypass_validation)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change_status(self, new_status, changed_by=None, bypass_validation=False):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old_status = self.status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not bypass_validation: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allowed = self.ALLOWED_TRANSITIONS.get(self.status, [])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new_status not in allowed: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raise ValidationError(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f"Недопустимый переход: {self.status} -&gt; {new_status}")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self.status = new_status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new_status == 'closed' and self.closed_at is None: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self.closed_at = timezone.now()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self.save()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old_status != new_status: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status_display = dict(self.STATUS_CHOICES)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TicketHistory.objects.create(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ticket=self, changed_by=changed_by,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action='status_changed',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old_status=old_status, new_status=new_status,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comment=f'{status_display.get(old_status)} -&gt; 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f'{status_display.get(new_status)}',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close(self, changed_by=None, bypass_validation=False):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self.change_status('closed', changed_by=changed_by,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bypass_validation=bypass_validation)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is_overdue(self):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self.due_date and self.status != 'closed':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timezone.now() &gt; self.due_date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resolution_hours(self):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self.closed_at: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delta = self.closed_at - self.created_at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round(delta.total_seconds() / 3600, 1)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120" w:after="0" w:line="240" w:lineRule="auto"/>
      </w:pPr>
      <w:r>
        <w:rPr>
          <w:rFonts w:ascii="Consolas" w:hAnsi="Consolas"/>
          <w:b/>
          <w:sz w:val="16"/>
        </w:rPr>
        <w:t>Файл tickets/forms.py (формы ввода данных)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Формы Django используются для валидации и обработки пользовательского ввода. В системе реализованы следующие формы: TicketCreateForm — для создания новой заявки (поля: оборудование, тема, описание, приоритет, категория, срок SLA); TicketUpdateForm — для изменения заявки с разграничением прав (суперпользователь редактирует все поля, техник — только статус, диспетчер — все поля, кроме прямых правок модели); CommentForm — текстовый комментарий к заявке; EquipmentForm — карточка оборудования; UserEditForm — управление ролью и данными пользователя администратором; UserRegistrationForm — форма самостоятельной регистрации с двойным вводом пароля и валидацией по политике безопасности Django; ProfileForm — редактирование собственного профиля.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Пример: форма создания заявки TicketCreateForm: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TicketCreateForm(forms.ModelForm):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class Meta: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model = Tickets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fields = ['equipment', 'title', 'description', 'priority', 'category', 'due_date']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widgets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'due_date': forms.DateTimeInput(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attrs={'type': 'datetime-local'}, format='%Y-%m-%dT%H:%M'),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__init__(self, *args, **kwargs):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super().__init__(*args, **kwargs)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self.fields['due_date'].input_formats = ['%Y-%m-%dT%H:%M']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self.fields['equipment'].queryset = Equipment.objects.all()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self.fields['equipment'].empty_label =             '--- Выберите оборудование (необязательно) ---'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Пример: форма обновления заявки TicketUpdateForm (фрагмент):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TicketUpdateForm(forms.ModelForm):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class Meta: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model = Tickets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fields = ['status', 'technician', 'priority', 'category', 'due_date']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__init__(self, *args, **kwargs):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self.user = kwargs.pop('user', None)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super().__init__(*args, **kwargs)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self.original_status = self.instance.status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# По умолчанию все поля заблокированы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f in self.fields.values():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f.disabled = True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self.user and self.user.is_superuser: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for f in self.fields.values():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f.disabled = False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elif self.user and self.user.groups.filter(name='technician').exists():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self.fields['status'].disabled = False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self.fields['technician'].queryset =             User.objects.filter(groups__name='technician')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clean(self):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cleaned_data = super().clean()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new_status = cleaned_data.get('status')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self.user and not self.user.is_superuser: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new_status and new_status != self.original_status: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allowed = self.instance.ALLOWED_TRANSITIONS.get(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self.original_status, [])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if new_status not in allowed: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raise ValidationError({'status':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f"Недопустимый переход из 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f"«{self.instance.get_status_display()}»."})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cleaned_data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120" w:after="0" w:line="240" w:lineRule="auto"/>
      </w:pPr>
      <w:r>
        <w:rPr>
          <w:rFonts w:ascii="Consolas" w:hAnsi="Consolas"/>
          <w:b/>
          <w:sz w:val="16"/>
        </w:rPr>
        <w:t>Файл tickets/views.py (представления / бизнес-логика)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Файл views.py содержит всю бизнес-логику приложения. В начале файла объявлены вспомогательные функции определения роли пользователя: is_admin_or_dispatcher(), is_technician(), get_user_role(). Они используются во всех представлениях для ограничения доступа и формирования контекста.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TicketListView реализует отображение списка заявок с фильтрацией по статусу, приоритету, категории, технику и полнотекстовым поиском. Queryset формируется динамически в зависимости от роли: администратор и диспетчер видят все заявки, техник — только назначенные ему, заявитель — только свои. Реализована постраничная навигация (15 записей на страницу).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Фрагмент TicketListView: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TicketListView(LoginRequiredMixin, ListView):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model = Tickets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template_name = 'tickets/ticket_list.html'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paginate_by = 15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get_queryset(self):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user = self.request.user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is_admin_or_dispatcher(user):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queryset = Tickets.objects.select_related(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'reporter', 'technician', 'equipment')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elif is_technician(user):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queryset = Tickets.objects.filter(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technician=user).select_related(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'reporter', 'technician', 'equipment')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queryset = Tickets.objects.filter(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reporter=user).select_related(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'reporter', 'technician', 'equipment')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status_filter = self.request.GET.get('status')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status_filter: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queryset = queryset.filter(status=status_filter)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priority_filter = self.request.GET.get('priority')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priority_filter: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queryset = queryset.filter(priority=priority_filter)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category_filter = self.request.GET.get('category')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category_filter: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queryset = queryset.filter(category=category_filter)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search_query = self.request.GET.get('q', '').strip()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search_query: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queryset = queryset.filter(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Q(title__icontains=search_query) |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Q(description__icontains=search_query) |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Q(id__icontains=search_query))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queryset.order_by('-created_at')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TicketDetailView отображает карточку заявки с историей изменений, комментариями и индикатором прогресса SLA. Вычисление SLA выполняется путём сравнения текущего времени с датой создания заявки и сроком due_date. Результат передаётся в шаблон в виде числового процента и цвета индикатора.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Фрагмент вычисления SLA из TicketDetailView: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get_context_data(self, **kwargs):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context = super().get_context_data(**kwargs)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ticket = self.object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sla_percent = None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sla_color = 'success'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ticket.due_date and ticket.status != ticket.STATUS_CLOSED: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now = timezone.now()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total_seconds   = (ticket.due_date - ticket.created_at).total_seconds()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elapsed_seconds = (now - ticket.created_at).total_seconds()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total_seconds &gt; 0: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sla_percent = min(100,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round(elapsed_seconds / total_seconds * 100))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if   sla_percent &gt;= 100: sla_color = 'danger'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elif sla_percent &gt;= 75:  sla_color = 'warning'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elif sla_percent &gt;= 50:  sla_color = 'info'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else:                    sla_color = 'success'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context['sla_percent'] = sla_percent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context['sla_color']   = sla_color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...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context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ReportsView (доступна только администратору и диспетчеру) собирает агрегированную статистику: общее количество заявок, количество открытых и закрытых, созданных и закрытых за текущий месяц, просроченных. Данные по категориям, статусам и приоритетам подготавливаются для Chart.js и передаются в шаблон в формате JSON. Также формируется таблица эффективности технических специалистов с показателями общего числа заявок, количества открытых и среднего времени решения.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Функции управления действиями над заявкой (assign_ticket, start_ticket, close_ticket, add_comment) реализованы как функциональные представления с декоратором @login_required. Каждая из них проверяет права доступа и при успешном выполнении действия создаёт запись в TicketHistory.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120" w:after="0" w:line="240" w:lineRule="auto"/>
      </w:pPr>
      <w:r>
        <w:rPr>
          <w:rFonts w:ascii="Consolas" w:hAnsi="Consolas"/>
          <w:b/>
          <w:sz w:val="16"/>
        </w:rPr>
        <w:t>Файл tickets/urls.py (маршруты приложения)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  <w:t>Маршруты приложения tickets описывают связь URL-адресов с соответствующими классами-представлениями и функциями. Структура URL-пространства разделена на логические группы: оборудование, заявки, Kanban-доска, поиск, отчёты, профиль, управление пользователями, страница "О программном продукте".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django.urls import path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. import views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urlpatterns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Оборудование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path('equipment/',              views.EquipmentListView.as_view(),   name='equipment_list'),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path('equipment/create/',       views.EquipmentCreateView.as_view(), name='equipment_create'),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path('equipment/&lt;int:pk&gt;/',     views.EquipmentDetailView.as_view(), name='equipment_detail'),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path('equipment/&lt;int:pk&gt;/edit/',views.EquipmentUpdateView.as_view(), name='equipment_edit'),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Заявки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path('tickets/',                   views.TicketListView.as_view(),      name='ticket_list'),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path('tickets/export/',            views.TicketExportCSVView.as_view(), name='ticket_export'),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path('tickets/create/',            views.TicketCreateView.as_view(),    name='ticket_create'),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path('tickets/&lt;int:pk&gt;/',          views.TicketDetailView.as_view(),    name='ticket_detail'),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path('tickets/&lt;int:pk&gt;/edit/',     views.TicketUpdateView.as_view(),    name='ticket_update'),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path('tickets/&lt;int:pk&gt;/assign/',   views.assign_ticket,                 name='ticket_assign'),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path('tickets/&lt;int:pk&gt;/start/',    views.start_ticket,                  name='ticket_start'),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path('tickets/&lt;int:pk&gt;/close/',    views.close_ticket,                  name='ticket_close'),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path('tickets/&lt;int:pk&gt;/comment/',  views.add_comment,                   name='ticket_comment'),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Kanban-доска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path('kanban/',   views.KanbanBoardView.as_view(), name='kanban'),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Поиск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path('search/',   views.SearchView.as_view(),      name='search'),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Отчёты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path('reports/',  views.ReportsView.as_view(),     name='reports'),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Профиль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path('profile/',  views.UserProfileView.as_view(), name='profile'),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Управление пользователями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path('users/',              views.UserManagementView.as_view(), name='user_list'),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path('users/&lt;int:pk&gt;/edit/',views.user_edit,                    name='user_edit'),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# О продукте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path('about/',    views.AboutView.as_view(),       name='about'),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r>
        <w:br w:type="page"/>
      </w:r>
    </w:p>
    <w:p>
      <w:pPr>
        <w:spacing w:before="120" w:after="0" w:line="240" w:lineRule="auto"/>
      </w:pPr>
      <w:r>
        <w:rPr>
          <w:rFonts w:ascii="Consolas" w:hAnsi="Consolas"/>
          <w:b/>
          <w:sz w:val="16"/>
        </w:rPr>
        <w:t>ПРИЛОЖЕНИЕ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120" w:after="0" w:line="240" w:lineRule="auto"/>
      </w:pPr>
      <w:r>
        <w:rPr>
          <w:rFonts w:ascii="Consolas" w:hAnsi="Consolas"/>
          <w:b/>
          <w:sz w:val="16"/>
        </w:rPr>
        <w:t>Файл tickets/models.py (полный листинг)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django.db import models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django.contrib.auth import get_user_model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django.utils import timezone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django.core.exceptions import ValidationError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User = get_user_model()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Equipment(models.Model):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STATUS_IN_USE    = 'in_use'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STATUS_IN_REPAIR = 'in_repair'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STATUS_STORAGE   = 'storage'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STATUS_CHOICES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(STATUS_IN_USE,    'В использовании'),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(STATUS_IN_REPAIR, 'В ремонте'),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(STATUS_STORAGE,   'На складе'),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TYPE_WORKSTATION = 'workstation'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TYPE_SERVER      = 'server'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TYPE_NETWORK     = 'network'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TYPE_PERIPHERAL  = 'peripheral'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TYPE_SOFTWARE    = 'software'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TYPE_MOBILE      = 'mobile'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TYPE_OTHER       = 'other'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TYPE_CHOICES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(TYPE_WORKSTATION, 'Рабочая станция'),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(TYPE_SERVER,      'Сервер'),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(TYPE_NETWORK,     'Сеть'),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(TYPE_PERIPHERAL,  'Периферийное устройство'),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(TYPE_SOFTWARE,    'Программное обеспечение'),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(TYPE_MOBILE,      'Мобильное устройство'),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(TYPE_OTHER,       'Другое'),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serial         = models.CharField(max_length=100, unique=True,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 verbose_name='Серийный номер')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model          = models.CharField(max_length=200, verbose_name='Модель')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equipment_type = models.CharField(max_length=20, choices=TYPE_CHOICES,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 default=TYPE_OTHER,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 verbose_name='Тип оборудования')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location       = models.CharField(max_length=200, blank=True,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 verbose_name='Расположение')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         = models.CharField(max_length=20, choices=STATUS_CHOICES,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 default=STATUS_IN_USE, verbose_name='Статус')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purchased_at   = models.DateField(null=True, blank=True,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 verbose_name='Дата приобретения')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warranty_until = models.DateField(null=True, blank=True,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 verbose_name='Гарантия до')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notes          = models.TextField(blank=True, verbose_name='Примечания')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class Meta: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verbose_name        = 'Оборудование'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verbose_name_plural = 'Оборудование'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ordering = ['model']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warranty_expired(self):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self.warranty_until: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timezone.now().date() &gt; self.warranty_until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warranty_expiring_soon(self):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self.warranty_until and not self.warranty_expired():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days_left = (self.warranty_until - timezone.now().date()).days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days_left &lt;= 30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__str__(self):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f"{self.model} ({self.serial})"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Tickets(models.Model):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STATUS_NEW         = 'new'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STATUS_ASSIGNED    = 'assigned'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STATUS_IN_PROGRESS = 'in_progress'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STATUS_CLOSED      = 'closed'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STATUS_CHOICES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(STATUS_NEW,         'Новая'),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(STATUS_ASSIGNED,    'Назначена'),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(STATUS_IN_PROGRESS, 'В работе'),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(STATUS_CLOSED,      'Закрыта'),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PRIORITY_LOW      = 'low'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PRIORITY_MEDIUM   = 'medium'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PRIORITY_HIGH     = 'high'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PRIORITY_CRITICAL = 'critical'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PRIORITY_CHOICES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(PRIORITY_LOW,      'Низкий'),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(PRIORITY_MEDIUM,   'Средний'),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(PRIORITY_HIGH,     'Высокий'),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(PRIORITY_CRITICAL, 'Критический'),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CATEGORY_INCIDENT        = 'incident'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CATEGORY_SERVICE_REQUEST = 'service_request'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CATEGORY_CONSULTATION    = 'consultation'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CATEGORY_CHANGE_REQUEST  = 'change_request'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CATEGORY_ADMIN_REQUEST   = 'admin_request'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CATEGORY_OTHER           = 'other'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CATEGORY_CHOICES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(CATEGORY_INCIDENT,        'Инцидент'),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(CATEGORY_SERVICE_REQUEST, 'Запрос на обслуживание'),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(CATEGORY_CONSULTATION,    'Консультация'),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(CATEGORY_CHANGE_REQUEST,  'Запрос на изменение'),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(CATEGORY_ADMIN_REQUEST,   'Запрос к администратору'),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(CATEGORY_OTHER,           'Другое'),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ALLOWED_TRANSITIONS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STATUS_NEW:         [STATUS_ASSIGNED, STATUS_CLOSED],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STATUS_ASSIGNED:    [STATUS_IN_PROGRESS, STATUS_CLOSED],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STATUS_IN_PROGRESS: [STATUS_CLOSED],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STATUS_CLOSED:      [],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equipment  = models.ForeignKey(Equipment, on_delete=models.SET_NULL,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null=True, blank=True, related_name='tickets',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verbose_name='Оборудование')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reporter   = models.ForeignKey(User, related_name='reported_tickets',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on_delete=models.SET_NULL, null=True,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verbose_name='Заявитель')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technician = models.ForeignKey(User, related_name='assigned_tickets',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on_delete=models.SET_NULL, null=True, blank=True,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verbose_name='Техник')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title       = models.CharField(max_length=255, verbose_name='Тема')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description = models.TextField(verbose_name='Описание')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priority    = models.CharField(max_length=20, choices=PRIORITY_CHOICES,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default=PRIORITY_MEDIUM, verbose_name='Приоритет')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category    = models.CharField(max_length=20, choices=CATEGORY_CHOICES,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default=CATEGORY_OTHER, verbose_name='Категория')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due_date    = models.DateTimeField(null=True, blank=True,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    verbose_name='Срок выполнения (SLA)')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created_at  = models.DateTimeField(auto_now_add=True, verbose_name='Создана')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status      = models.CharField(max_length=20, choices=STATUS_CHOICES,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default=STATUS_NEW, verbose_name='Статус')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closed_at   = models.DateTimeField(null=True, blank=True, verbose_name='Закрыта')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class Meta: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verbose_name        = 'Заявка'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verbose_name_plural = 'Заявки'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ordering = ['-created_at']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permissions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('can_assign_ticket',  'Can assign ticket'),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('can_create_ticket',  'Can create ticket'),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('can_change_status',  'Can change ticket status'),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assign(self, technician, changed_by=None, bypass_validation=False):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not technician: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raise ValidationError("Не указан техник")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self.technician = technician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self.change_status(self.STATUS_ASSIGNED, changed_by=changed_by,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bypass_validation=bypass_validation)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self.save(update_fields=['technician', 'status', 'closed_at'])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TicketHistory.objects.create(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ticket=self, changed_by=changed_by,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action=TicketHistory.ACTION_ASSIGNED,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comment=f'Назначен техник: 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f'{technician.get_full_name() or technician.username}',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start_work(self, changed_by=None, bypass_validation=False):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not self.technician: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raise ValidationError("Нельзя начать работу без техника")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self.change_status(self.STATUS_IN_PROGRESS, changed_by=changed_by,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bypass_validation=bypass_validation)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change_status(self, new_status, changed_by=None, bypass_validation=False):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old_status = self.status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not bypass_validation: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allowed = self.ALLOWED_TRANSITIONS.get(self.status, [])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new_status not in allowed: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raise ValidationError(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f"Недопустимый переход: {self.status} -&gt; {new_status}")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self.status = new_status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new_status == self.STATUS_CLOSED and self.closed_at is None: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self.closed_at = timezone.now()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self.save()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old_status != new_status: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status_display = dict(self.STATUS_CHOICES)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TicketHistory.objects.create(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ticket=self, changed_by=changed_by,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action=TicketHistory.ACTION_STATUS_CHANGED,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old_status=old_status, new_status=new_status,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comment=f'{status_display.get(old_status)} -&gt; 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f'{status_display.get(new_status)}',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close(self, changed_by=None, bypass_validation=False):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self.change_status(self.STATUS_CLOSED, changed_by=changed_by,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bypass_validation=bypass_validation)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is_overdue(self):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self.due_date and self.status != self.STATUS_CLOSED: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timezone.now() &gt; self.due_date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resolution_hours(self):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self.closed_at: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delta = self.closed_at - self.created_at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round(delta.total_seconds() / 3600, 1)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__str__(self):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f"{self.title} #{self.pk}"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Comment(models.Model):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ticket     = models.ForeignKey(Tickets, on_delete=models.CASCADE,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related_name='comments', verbose_name='Заявка')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author     = models.ForeignKey(User, on_delete=models.SET_NULL,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null=True, verbose_name='Автор')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text       = models.TextField(verbose_name='Комментарий')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created_at = models.DateTimeField(auto_now_add=True)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class Meta: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verbose_name        = 'Комментарий'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verbose_name_plural = 'Комментарии'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ordering = ['created_at']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__str__(self):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f"Комментарий от {self.author} к #{self.ticket.pk}"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TicketHistory(models.Model):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ACTION_CREATED        = 'created'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ACTION_STATUS_CHANGED = 'status_changed'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ACTION_ASSIGNED       = 'assigned'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ACTION_COMMENTED      = 'commented'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ACTION_EDITED         = 'edited'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ACTION_CHOICES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(ACTION_CREATED,        'Создана'),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(ACTION_STATUS_CHANGED, 'Статус изменён'),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(ACTION_ASSIGNED,       'Назначен техник'),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(ACTION_COMMENTED,      'Добавлен комментарий'),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(ACTION_EDITED,         'Отредактирована'),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ticket     = models.ForeignKey(Tickets, on_delete=models.CASCADE,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related_name='history', verbose_name='Заявка')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changed_by = models.ForeignKey(User, on_delete=models.SET_NULL,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 null=True, blank=True, verbose_name='Изменил')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action     = models.CharField(max_length=30, choices=ACTION_CHOICES,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          default=ACTION_STATUS_CHANGED, verbose_name='Действие')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old_status = models.CharField(max_length=20, blank=True)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new_status = models.CharField(max_length=20, blank=True)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comment    = models.TextField(blank=True, verbose_name='Описание')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timestamp  = models.DateTimeField(auto_now_add=True)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class Meta: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verbose_name        = 'История заявки'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verbose_name_plural = 'История заявок'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ordering = ['timestamp']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__str__(self):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f"История #{self.ticket.pk} — {self.get_action_display()}"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120" w:after="0" w:line="240" w:lineRule="auto"/>
      </w:pPr>
      <w:r>
        <w:rPr>
          <w:rFonts w:ascii="Consolas" w:hAnsi="Consolas"/>
          <w:b/>
          <w:sz w:val="16"/>
        </w:rPr>
        <w:t>Файл tickets/forms.py (полный листинг)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django import forms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django.contrib.auth import get_user_model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django.contrib.auth.password_validation import validate_password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django.core.exceptions import ValidationError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from .models import Tickets, Equipment, Comment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User = get_user_model()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TicketCreateForm(forms.ModelForm):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class Meta: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model = Tickets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fields = ['equipment', 'title', 'description', 'priority', 'category', 'due_date']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widgets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'due_date': forms.DateTimeInput(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attrs={'type': 'datetime-local'}, format='%Y-%m-%dT%H:%M'),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__init__(self, *args, **kwargs):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super().__init__(*args, **kwargs)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self.fields['due_date'].input_formats = ['%Y-%m-%dT%H:%M']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self.fields['equipment'].queryset = Equipment.objects.all()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self.fields['equipment'].empty_label =             '--- Выберите оборудование (необязательно) ---'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TicketUpdateForm(forms.ModelForm):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class Meta: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model = Tickets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fields = ['status', 'technician', 'priority', 'category', 'due_date']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widgets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'due_date': forms.DateTimeInput(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attrs={'type': 'datetime-local'}, format='%Y-%m-%dT%H:%M'),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__init__(self, *args, **kwargs):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self.user = kwargs.pop('user', None)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super().__init__(*args, **kwargs)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self.original_status     = self.instance.status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self.original_technician = self.instance.technician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self.fields['due_date'].input_formats = ['%Y-%m-%dT%H:%M']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for f in self.fields.values():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f.disabled = True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self.user is None: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self.user.is_superuser: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for f in self.fields.values():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f.disabled = False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is_dispatcher = self.user.groups.filter(name='dispatcher').exists()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is_technician = self.user.groups.filter(name='technician').exists()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is_dispatcher: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for f in self.fields.values():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f.disabled = False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elif is_technician: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self.fields['status'].disabled = False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self.fields['technician'].queryset =             User.objects.filter(groups__name='technician')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clean(self):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cleaned_data = super().clean()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new_status = cleaned_data.get('status')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self.user and not self.user.is_superuser: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new_status and new_status != self.original_status: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allowed = self.instance.ALLOWED_TRANSITIONS.get(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self.original_status, [])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if new_status not in allowed: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raise ValidationError({'status':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f"Недопустимый переход из 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f"«{self.instance.get_status_display()}» в "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    f"«{dict(self.instance.STATUS_CHOICES)[new_status]}»."})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cleaned_data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save(self, commit=True):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new_status      = self.cleaned_data.get('status')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new_technician  = self.cleaned_data.get('technician')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self.user and self.user.is_superuser: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self.instance.status     = new_status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self.instance.technician = new_technician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self.instance.priority   = self.cleaned_data.get(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'priority', self.instance.priority)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self.instance.category   = self.cleaned_data.get(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'category', self.instance.category)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self.instance.due_date   = self.cleaned_data.get(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'due_date', self.instance.due_date)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(new_status == self.instance.STATUS_CLOSED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and self.instance.closed_at is None):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from django.utils import timezone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self.instance.closed_at = timezone.now()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commit: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self.instance.save()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return self.instance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status_changed     = new_status     != self.original_status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technician_changed = new_technician != self.original_technician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technician_changed: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self.instance.technician = new_technician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status_changed: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commit: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if technician_changed: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self.instance.save(update_fields=['technician'])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try: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self.instance.change_status(new_status, changed_by=self.user)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except ValidationError as 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  raise ValidationError({'status': str(e)})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if commit: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self.instance.save()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self.instance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CommentForm(forms.ModelForm):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class Meta: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model = Comment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fields = ['text']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widgets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'text': forms.Textarea(attrs={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'rows': 3,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'placeholder': 'Добавьте комментарий к заявке...',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'class': 'form-control',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}),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labels = {'text': ''}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EquipmentForm(forms.ModelForm):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class Meta: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model = Equipment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fields = ['model', 'serial', 'equipment_type', 'location',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      'status', 'purchased_at', 'warranty_until', 'notes']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widgets = 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'purchased_at':   forms.DateInput(attrs={'type': 'date'}),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'warranty_until': forms.DateInput(attrs={'type': 'date'}),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'notes':          forms.Textarea(attrs={'rows': 3}),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UserEditForm(forms.Form):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ROLE_CHOICES = [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('reporter',   'Пользователь'),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('dispatcher', 'Диспетчер'),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('technician', 'Техник'),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('admin',      'Администратор'),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first_name = forms.CharField(label='Имя',      max_length=150, required=False)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last_name  = forms.CharField(label='Фамилия',  max_length=150, required=False)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email      = forms.EmailField(label='Email',   required=False)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role       = forms.ChoiceField(label='Роль',   choices=ROLE_CHOICES)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is_active  = forms.BooleanField(label='Активен', required=False)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UserRegistrationForm(forms.Form):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username  = forms.CharField(label='Имя пользователя', max_length=150,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widget=forms.TextInput(attrs={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'class': 'form-control', 'placeholder': 'Придумайте логин',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'autocomplete': 'username'}))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first_name = forms.CharField(label='Имя', max_length=150, required=False,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widget=forms.TextInput(attrs={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'class': 'form-control', 'placeholder': 'Иван'}))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last_name  = forms.CharField(label='Фамилия', max_length=150, required=False,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widget=forms.TextInput(attrs={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'class': 'form-control', 'placeholder': 'Иванов'}))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email      = forms.EmailField(label='Email', required=False,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widget=forms.EmailInput(attrs={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'class': 'form-control', 'placeholder': 'ivanov@mirmex.ru'}))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password1  = forms.CharField(label='Пароль',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widget=forms.PasswordInput(attrs={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'class': 'form-control', 'placeholder': 'Минимум 8 символов',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'autocomplete': 'new-password'}))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password2  = forms.CharField(label='Подтверждение пароля',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widget=forms.PasswordInput(attrs={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'class': 'form-control', 'placeholder': 'Повторите пароль',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'autocomplete': 'new-password'}))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clean_username(self):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username = self.cleaned_data['username']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User.objects.filter(username=username).exists():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raise ValidationError('Пользователь с таким именем уже существует.')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username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clean_password1(self):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password = self.cleaned_data.get('password1')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password: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validate_password(password)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password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def clean(self):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cleaned_data = super().clean()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p1 = cleaned_data.get('password1')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p2 = cleaned_data.get('password2')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if p1 and p2 and p1 != p2: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    raise ValidationError({'password2': 'Пароли не совпадают.'})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return cleaned_data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class ProfileForm(forms.Form):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first_name = forms.CharField(label='Имя', max_length=150, required=False,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widget=forms.TextInput(attrs={'class': 'form-control'}))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last_name  = forms.CharField(label='Фамилия', max_length=150, required=False,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widget=forms.TextInput(attrs={'class': 'form-control'}))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email      = forms.EmailField(label='Email', required=False,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    widget=forms.EmailInput(attrs={'class': 'form-control'}))</w:t>
      </w:r>
    </w:p>
    <w:p>
      <w:pPr>
        <w:spacing w:before="0" w:after="0" w:line="240" w:lineRule="auto"/>
      </w:pPr>
      <w:r>
        <w:rPr>
          <w:rFonts w:ascii="Consolas" w:hAnsi="Consolas" w:cs="Consolas"/>
          <w:rFonts w:ascii="Consolas" w:hAnsi="Consolas"/>
          <w:b w:val="0"/>
          <w:sz w:val="16"/>
        </w:rPr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